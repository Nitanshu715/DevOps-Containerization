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Experiment 12: Container Orchestration using Kubernetes (Minikube)</w:t>
        <w:br/>
        <w:br/>
        <w:t>## Introduction</w:t>
        <w:br/>
        <w:br/>
        <w:t>Kubernetes is an open-source container orchestration platform designed to automate deployment, scaling, and management of containerized applications. It provides a robust and flexible system for managing distributed systems and ensures high availability, fault tolerance, and scalability.</w:t>
        <w:br/>
        <w:br/>
        <w:t>In this experiment, Kubernetes is implemented locally using Minikube. The goal is to deploy a multi-instance WordPress application, expose it externally, and demonstrate key orchestration features such as scaling, self-healing, and service abstraction.</w:t>
        <w:br/>
        <w:br/>
        <w:t>---</w:t>
        <w:br/>
        <w:br/>
        <w:t>## Objectives</w:t>
        <w:br/>
        <w:br/>
        <w:t>- Understand Kubernetes architecture and workflow</w:t>
        <w:br/>
        <w:t>- Deploy applications using Deployment resources</w:t>
        <w:br/>
        <w:t>- Manage multiple replicas (scaling)</w:t>
        <w:br/>
        <w:t>- Expose applications using Services</w:t>
        <w:br/>
        <w:t>- Demonstrate self-healing capabilities</w:t>
        <w:br/>
        <w:t>- Validate orchestration behavior</w:t>
        <w:br/>
        <w:br/>
        <w:t>---</w:t>
        <w:br/>
        <w:br/>
        <w:t>## Prerequisites</w:t>
        <w:br/>
        <w:br/>
        <w:t>- Docker Desktop installed and running</w:t>
        <w:br/>
        <w:t>- Minikube installed and configured</w:t>
        <w:br/>
        <w:t>- kubectl CLI tool installed</w:t>
        <w:br/>
        <w:t>- Windows system with sufficient disk space</w:t>
        <w:br/>
        <w:t>- Basic knowledge of Docker and containers</w:t>
        <w:br/>
        <w:br/>
        <w:t>---</w:t>
        <w:br/>
        <w:br/>
        <w:t>## System Configuration</w:t>
        <w:br/>
        <w:br/>
        <w:t>- OS: Windows 11</w:t>
        <w:br/>
        <w:t>- Kubernetes: Minikube (local cluster)</w:t>
        <w:br/>
        <w:t>- Container Runtime: Docker</w:t>
        <w:br/>
        <w:t>- Node: Single node cluster</w:t>
        <w:br/>
        <w:t>- Storage: D:\minikube</w:t>
        <w:br/>
        <w:br/>
        <w:t>---</w:t>
        <w:br/>
        <w:br/>
        <w:t>## Kubernetes Architecture</w:t>
        <w:br/>
        <w:br/>
        <w:t>### Control Plane Components</w:t>
        <w:br/>
        <w:t>- API Server: Handles REST requests</w:t>
        <w:br/>
        <w:t>- Scheduler: Assigns pods to nodes</w:t>
        <w:br/>
        <w:t>- Controller Manager: Maintains desired state</w:t>
        <w:br/>
        <w:t>- etcd: Stores cluster data</w:t>
        <w:br/>
        <w:br/>
        <w:t>### Worker Node Components</w:t>
        <w:br/>
        <w:t>- Kubelet: Communicates with control plane</w:t>
        <w:br/>
        <w:t>- Container Runtime: Runs containers</w:t>
        <w:br/>
        <w:t>- Kube Proxy: Handles networking</w:t>
        <w:br/>
        <w:br/>
        <w:t>---</w:t>
        <w:br/>
        <w:br/>
        <w:t>## Key Concepts</w:t>
        <w:br/>
        <w:br/>
        <w:t>- Pod: Smallest deployable unit</w:t>
        <w:br/>
        <w:t>- Deployment: Manages pods and replicas</w:t>
        <w:br/>
        <w:t>- ReplicaSet: Maintains replica count</w:t>
        <w:br/>
        <w:t>- Service: Provides networking and exposure</w:t>
        <w:br/>
        <w:t>- NodePort: External access mechanism</w:t>
        <w:br/>
        <w:t>- Self-Healing: Automatic pod recovery</w:t>
        <w:br/>
        <w:br/>
        <w:t>---</w:t>
        <w:br/>
        <w:br/>
        <w:t>## Implementation Steps</w:t>
        <w:br/>
        <w:br/>
        <w:t>### Step 1: Start Cluster</w:t>
        <w:br/>
        <w:t>```bash</w:t>
        <w:br/>
        <w:t>minikube start --driver=docker</w:t>
        <w:br/>
        <w:t>```</w:t>
        <w:br/>
        <w:br/>
        <w:t>### Step 2: Verify Cluster</w:t>
        <w:br/>
        <w:t>```bash</w:t>
        <w:br/>
        <w:t>kubectl get nodes</w:t>
        <w:br/>
        <w:t>```</w:t>
        <w:br/>
        <w:br/>
        <w:t>### Step 3: Create Deployment YAML</w:t>
        <w:br/>
        <w:t>```yaml</w:t>
        <w:br/>
        <w:t>apiVersion: apps/v1</w:t>
        <w:br/>
        <w:t>kind: Deployment</w:t>
        <w:br/>
        <w:t>metadata:</w:t>
        <w:br/>
        <w:t xml:space="preserve">  name: wordpress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wordpress</w:t>
        <w:br/>
        <w:t xml:space="preserve">  template:</w:t>
        <w:br/>
        <w:t xml:space="preserve">    metadata:</w:t>
        <w:br/>
        <w:t xml:space="preserve">      labels:</w:t>
        <w:br/>
        <w:t xml:space="preserve">        app: wordpress</w:t>
        <w:br/>
        <w:t xml:space="preserve">    spec:</w:t>
        <w:br/>
        <w:t xml:space="preserve">      containers:</w:t>
        <w:br/>
        <w:t xml:space="preserve">      - name: wordpress</w:t>
        <w:br/>
        <w:t xml:space="preserve">        image: wordpress:latest</w:t>
        <w:br/>
        <w:t xml:space="preserve">        ports:</w:t>
        <w:br/>
        <w:t xml:space="preserve">        - containerPort: 80</w:t>
        <w:br/>
        <w:t>```</w:t>
        <w:br/>
        <w:br/>
        <w:t>### Step 4: Apply Deployment</w:t>
        <w:br/>
        <w:t>```bash</w:t>
        <w:br/>
        <w:t>kubectl apply -f wordpress-deployment.yaml</w:t>
        <w:br/>
        <w:t>```</w:t>
        <w:br/>
        <w:br/>
        <w:t>### Step 5: Verify Pods</w:t>
        <w:br/>
        <w:t>```bash</w:t>
        <w:br/>
        <w:t>kubectl get pods</w:t>
        <w:br/>
        <w:t>```</w:t>
        <w:br/>
        <w:br/>
        <w:t>### Step 6: Create Service YAML</w:t>
        <w:br/>
        <w:t>```yaml</w:t>
        <w:br/>
        <w:t>apiVersion: v1</w:t>
        <w:br/>
        <w:t>kind: Service</w:t>
        <w:br/>
        <w:t>metadata:</w:t>
        <w:br/>
        <w:t xml:space="preserve">  name: wordpress-service</w:t>
        <w:br/>
        <w:t>spec:</w:t>
        <w:br/>
        <w:t xml:space="preserve">  type: NodePort</w:t>
        <w:br/>
        <w:t xml:space="preserve">  selector:</w:t>
        <w:br/>
        <w:t xml:space="preserve">    app: wordpress</w:t>
        <w:br/>
        <w:t xml:space="preserve">  ports:</w:t>
        <w:br/>
        <w:t xml:space="preserve">    - port: 80</w:t>
        <w:br/>
        <w:t xml:space="preserve">      targetPort: 80</w:t>
        <w:br/>
        <w:t xml:space="preserve">      nodePort: 30007</w:t>
        <w:br/>
        <w:t>```</w:t>
        <w:br/>
        <w:br/>
        <w:t>### Step 7: Apply Service</w:t>
        <w:br/>
        <w:t>```bash</w:t>
        <w:br/>
        <w:t>kubectl apply -f wordpress-service.yaml</w:t>
        <w:br/>
        <w:t>```</w:t>
        <w:br/>
        <w:br/>
        <w:t>### Step 8: Verify Service</w:t>
        <w:br/>
        <w:t>```bash</w:t>
        <w:br/>
        <w:t>kubectl get svc</w:t>
        <w:br/>
        <w:t>```</w:t>
        <w:br/>
        <w:br/>
        <w:t>### Step 9: Access Application</w:t>
        <w:br/>
        <w:t>```bash</w:t>
        <w:br/>
        <w:t>minikube ip</w:t>
        <w:br/>
        <w:t>```</w:t>
        <w:br/>
        <w:t>Access via browser using NodePort.</w:t>
        <w:br/>
        <w:br/>
        <w:t>### Step 10: Self-Healing</w:t>
        <w:br/>
        <w:t>```bash</w:t>
        <w:br/>
        <w:t>kubectl delete pod &lt;pod-name&gt;</w:t>
        <w:br/>
        <w:t>kubectl get pods</w:t>
        <w:br/>
        <w:t>```</w:t>
        <w:br/>
        <w:br/>
        <w:t>### Step 11: Scaling</w:t>
        <w:br/>
        <w:t>```bash</w:t>
        <w:br/>
        <w:t>kubectl scale deployment wordpress --replicas=4</w:t>
        <w:br/>
        <w:t>```</w:t>
        <w:br/>
        <w:br/>
        <w:t>### Step 12: Cleanup</w:t>
        <w:br/>
        <w:t>```bash</w:t>
        <w:br/>
        <w:t>kubectl delete -f wordpress-deployment.yaml</w:t>
        <w:br/>
        <w:t>kubectl delete -f wordpress-service.yaml</w:t>
        <w:br/>
        <w:t>```</w:t>
        <w:br/>
        <w:br/>
        <w:t>---</w:t>
        <w:br/>
        <w:br/>
        <w:t>## Observations</w:t>
        <w:br/>
        <w:br/>
        <w:t>- Pods created automatically</w:t>
        <w:br/>
        <w:t>- Services exposed correctly</w:t>
        <w:br/>
        <w:t>- Self-healing verified</w:t>
        <w:br/>
        <w:t>- Scaling successful</w:t>
        <w:br/>
        <w:t>- Application remained accessible</w:t>
        <w:br/>
        <w:br/>
        <w:t>---</w:t>
        <w:br/>
        <w:br/>
        <w:t>## Results</w:t>
        <w:br/>
        <w:br/>
        <w:t>- Deployment successful</w:t>
        <w:br/>
        <w:t>- Scaling validated</w:t>
        <w:br/>
        <w:t>- Self-healing confirmed</w:t>
        <w:br/>
        <w:t>- Service exposure working</w:t>
        <w:br/>
        <w:br/>
        <w:t>---</w:t>
        <w:br/>
        <w:br/>
        <w:t>## Advantages</w:t>
        <w:br/>
        <w:br/>
        <w:t>- High scalability</w:t>
        <w:br/>
        <w:t>- Automated recovery</w:t>
        <w:br/>
        <w:t>- Declarative configuration</w:t>
        <w:br/>
        <w:t>- Production-ready</w:t>
        <w:br/>
        <w:br/>
        <w:t>---</w:t>
        <w:br/>
        <w:br/>
        <w:t>## Limitations</w:t>
        <w:br/>
        <w:br/>
        <w:t>- Complex setup</w:t>
        <w:br/>
        <w:t>- Resource intensive</w:t>
        <w:br/>
        <w:t>- Learning curve</w:t>
        <w:br/>
        <w:br/>
        <w:t>---</w:t>
        <w:br/>
        <w:br/>
        <w:t>## Conclusion</w:t>
        <w:br/>
        <w:br/>
        <w:t>Kubernetes provides a powerful orchestration platform that automates deployment, scaling, and management of containerized applications. This experiment demonstrated key Kubernetes features including deployment, service exposure, scaling, and self-healing using a real-world application.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